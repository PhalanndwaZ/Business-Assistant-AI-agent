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Revenue Comparison: November 2024 vs October 2024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November 2024 vs October 2024  |  Prepared by the Business Data Analyst Agent  |  Data as of 30 Nov 2024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November 2024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October 2024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R32,207</w:t>
            </w:r>
          </w:p>
        </w:tc>
        <w:tc>
          <w:tcPr>
            <w:tcW w:type="dxa" w:w="3010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Revenue change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R7,973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Completed-order revenue increased between October 2024 and November 2024.</w:t>
      </w:r>
    </w:p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increased in the current period.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change was 797279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Review the underlying sales results for context.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comparison covers completed orders in the two specified periods and does not establish a cause.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comparison uses the two requested periods.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November 2024 revenue was 4017949 cents; October 2024 revenue was 3220670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Use the same metric and date ranges for follow-up.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Revenue is quantity multiplied by unit price in integer cents.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Period Change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Only completed orders are included.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is quantity multiplied by unit price in integer cents.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